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C6C486" w14:textId="77777777" w:rsidR="00B44EA2" w:rsidRDefault="00613EE6">
      <w:pPr>
        <w:jc w:val="center"/>
      </w:pPr>
      <w:r>
        <w:rPr>
          <w:b/>
          <w:color w:val="2F5597"/>
          <w:sz w:val="22"/>
        </w:rPr>
        <w:t>PROJECT 16</w:t>
      </w:r>
    </w:p>
    <w:p w14:paraId="526E1960" w14:textId="77777777" w:rsidR="00B44EA2" w:rsidRDefault="00613EE6">
      <w:pPr>
        <w:pStyle w:val="Title"/>
        <w:jc w:val="center"/>
      </w:pPr>
      <w:r>
        <w:t>Purchase Request &amp; Approval System</w:t>
      </w:r>
    </w:p>
    <w:p w14:paraId="64D069C4" w14:textId="77777777" w:rsidR="00B44EA2" w:rsidRDefault="00613EE6">
      <w:pPr>
        <w:jc w:val="center"/>
      </w:pPr>
      <w:r>
        <w:rPr>
          <w:i/>
        </w:rPr>
        <w:t>One-Week Full-Stack Training Requirement Document  |  Domain: Procurement</w:t>
      </w:r>
    </w:p>
    <w:p w14:paraId="2A7661A4" w14:textId="77777777" w:rsidR="00B44EA2" w:rsidRDefault="00613EE6">
      <w:pPr>
        <w:pStyle w:val="Heading1"/>
      </w:pPr>
      <w:r>
        <w:t>1. Purpose and Objective</w:t>
      </w:r>
    </w:p>
    <w:p w14:paraId="1A8C9777" w14:textId="77777777" w:rsidR="00B44EA2" w:rsidRDefault="00613EE6">
      <w:r>
        <w:t>Build a responsive web application for purchase request &amp; approval system. The assignment evaluates database design, ASP.NET Core REST API development, ReactJS/Angular integration, business-rule implementation, testing, Git discipline, and the intern’s ability to explain code written without generative-AI assistance.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23"/>
        <w:gridCol w:w="6047"/>
      </w:tblGrid>
      <w:tr w:rsidR="00B44EA2" w14:paraId="77D5E463" w14:textId="77777777">
        <w:trPr>
          <w:tblHeader/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1E9B5D44" w14:textId="77777777" w:rsidR="00B44EA2" w:rsidRDefault="00613EE6">
            <w:r>
              <w:t>Item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4955B38C" w14:textId="77777777" w:rsidR="00B44EA2" w:rsidRDefault="00613EE6">
            <w:r>
              <w:t>Requirement</w:t>
            </w:r>
          </w:p>
        </w:tc>
      </w:tr>
      <w:tr w:rsidR="00B44EA2" w14:paraId="3821755C" w14:textId="77777777">
        <w:trPr>
          <w:jc w:val="center"/>
        </w:trPr>
        <w:tc>
          <w:tcPr>
            <w:tcW w:w="2232" w:type="dxa"/>
            <w:vAlign w:val="center"/>
          </w:tcPr>
          <w:p w14:paraId="63A7A4B2" w14:textId="77777777" w:rsidR="00B44EA2" w:rsidRDefault="00613EE6">
            <w:r>
              <w:t>Database</w:t>
            </w:r>
          </w:p>
        </w:tc>
        <w:tc>
          <w:tcPr>
            <w:tcW w:w="7560" w:type="dxa"/>
            <w:vAlign w:val="center"/>
          </w:tcPr>
          <w:p w14:paraId="31662EE3" w14:textId="77777777" w:rsidR="00B44EA2" w:rsidRDefault="00613EE6">
            <w:r>
              <w:t>Microsoft SQL Server</w:t>
            </w:r>
          </w:p>
        </w:tc>
      </w:tr>
      <w:tr w:rsidR="00B44EA2" w14:paraId="3CDEAD62" w14:textId="77777777">
        <w:trPr>
          <w:jc w:val="center"/>
        </w:trPr>
        <w:tc>
          <w:tcPr>
            <w:tcW w:w="2232" w:type="dxa"/>
            <w:vAlign w:val="center"/>
          </w:tcPr>
          <w:p w14:paraId="76A01B6B" w14:textId="77777777" w:rsidR="00B44EA2" w:rsidRDefault="00613EE6">
            <w:r>
              <w:t>Backend</w:t>
            </w:r>
          </w:p>
        </w:tc>
        <w:tc>
          <w:tcPr>
            <w:tcW w:w="7560" w:type="dxa"/>
            <w:vAlign w:val="center"/>
          </w:tcPr>
          <w:p w14:paraId="7748BF45" w14:textId="77777777" w:rsidR="00B44EA2" w:rsidRDefault="00613EE6">
            <w:r>
              <w:t>ASP.NET Core 8 Web API</w:t>
            </w:r>
          </w:p>
        </w:tc>
      </w:tr>
      <w:tr w:rsidR="00B44EA2" w14:paraId="01EC4DF7" w14:textId="77777777">
        <w:trPr>
          <w:jc w:val="center"/>
        </w:trPr>
        <w:tc>
          <w:tcPr>
            <w:tcW w:w="2232" w:type="dxa"/>
            <w:vAlign w:val="center"/>
          </w:tcPr>
          <w:p w14:paraId="45AE510F" w14:textId="77777777" w:rsidR="00B44EA2" w:rsidRDefault="00613EE6">
            <w:r>
              <w:t>Frontend</w:t>
            </w:r>
          </w:p>
        </w:tc>
        <w:tc>
          <w:tcPr>
            <w:tcW w:w="7560" w:type="dxa"/>
            <w:vAlign w:val="center"/>
          </w:tcPr>
          <w:p w14:paraId="4B6878BA" w14:textId="77777777" w:rsidR="00B44EA2" w:rsidRDefault="00613EE6">
            <w:r>
              <w:t>ReactJS or Angular</w:t>
            </w:r>
          </w:p>
        </w:tc>
      </w:tr>
      <w:tr w:rsidR="00B44EA2" w14:paraId="6D398853" w14:textId="77777777" w:rsidTr="00F00181">
        <w:trPr>
          <w:trHeight w:val="50"/>
          <w:jc w:val="center"/>
        </w:trPr>
        <w:tc>
          <w:tcPr>
            <w:tcW w:w="2232" w:type="dxa"/>
            <w:vAlign w:val="center"/>
          </w:tcPr>
          <w:p w14:paraId="6177C0C3" w14:textId="77777777" w:rsidR="00B44EA2" w:rsidRDefault="00613EE6">
            <w:r>
              <w:t>Architecture</w:t>
            </w:r>
          </w:p>
        </w:tc>
        <w:tc>
          <w:tcPr>
            <w:tcW w:w="7560" w:type="dxa"/>
            <w:vAlign w:val="center"/>
          </w:tcPr>
          <w:p w14:paraId="4A2AF659" w14:textId="77777777" w:rsidR="00B44EA2" w:rsidRDefault="00613EE6">
            <w:r>
              <w:t>Controller → Service → Repository/Data Access</w:t>
            </w:r>
          </w:p>
        </w:tc>
      </w:tr>
      <w:tr w:rsidR="00B44EA2" w14:paraId="2C62F2A5" w14:textId="77777777">
        <w:trPr>
          <w:jc w:val="center"/>
        </w:trPr>
        <w:tc>
          <w:tcPr>
            <w:tcW w:w="2232" w:type="dxa"/>
            <w:vAlign w:val="center"/>
          </w:tcPr>
          <w:p w14:paraId="532FC9BE" w14:textId="77777777" w:rsidR="00B44EA2" w:rsidRDefault="00613EE6">
            <w:r>
              <w:t>Deployment</w:t>
            </w:r>
          </w:p>
        </w:tc>
        <w:tc>
          <w:tcPr>
            <w:tcW w:w="7560" w:type="dxa"/>
            <w:vAlign w:val="center"/>
          </w:tcPr>
          <w:p w14:paraId="6B5B65F2" w14:textId="77777777" w:rsidR="00B44EA2" w:rsidRDefault="00613EE6">
            <w:r>
              <w:t>Local/IIS-compatible; Docker prohibited</w:t>
            </w:r>
          </w:p>
        </w:tc>
      </w:tr>
      <w:tr w:rsidR="00B44EA2" w14:paraId="630BF26D" w14:textId="77777777">
        <w:trPr>
          <w:jc w:val="center"/>
        </w:trPr>
        <w:tc>
          <w:tcPr>
            <w:tcW w:w="2232" w:type="dxa"/>
            <w:vAlign w:val="center"/>
          </w:tcPr>
          <w:p w14:paraId="6B0375FC" w14:textId="77777777" w:rsidR="00B44EA2" w:rsidRDefault="00613EE6">
            <w:r>
              <w:t>Duration</w:t>
            </w:r>
          </w:p>
        </w:tc>
        <w:tc>
          <w:tcPr>
            <w:tcW w:w="7560" w:type="dxa"/>
            <w:vAlign w:val="center"/>
          </w:tcPr>
          <w:p w14:paraId="7ED240C6" w14:textId="77777777" w:rsidR="00B44EA2" w:rsidRDefault="00613EE6">
            <w:r>
              <w:t>7 calendar days</w:t>
            </w:r>
          </w:p>
        </w:tc>
      </w:tr>
      <w:tr w:rsidR="00B44EA2" w14:paraId="513A2330" w14:textId="77777777">
        <w:trPr>
          <w:jc w:val="center"/>
        </w:trPr>
        <w:tc>
          <w:tcPr>
            <w:tcW w:w="2232" w:type="dxa"/>
            <w:vAlign w:val="center"/>
          </w:tcPr>
          <w:p w14:paraId="5C601B3C" w14:textId="77777777" w:rsidR="00B44EA2" w:rsidRDefault="00613EE6">
            <w:r>
              <w:t>Core entities</w:t>
            </w:r>
          </w:p>
        </w:tc>
        <w:tc>
          <w:tcPr>
            <w:tcW w:w="7560" w:type="dxa"/>
            <w:vAlign w:val="center"/>
          </w:tcPr>
          <w:p w14:paraId="6E01AC41" w14:textId="77777777" w:rsidR="00B44EA2" w:rsidRDefault="00613EE6">
            <w:r>
              <w:t>Vendors; Products; PurchaseRequests; RequestItems; Approvals; PurchaseOrders</w:t>
            </w:r>
          </w:p>
        </w:tc>
      </w:tr>
    </w:tbl>
    <w:p w14:paraId="3E64BFBB" w14:textId="77777777" w:rsidR="00B44EA2" w:rsidRDefault="00B44EA2"/>
    <w:p w14:paraId="3A1C33DD" w14:textId="77777777" w:rsidR="00B44EA2" w:rsidRDefault="00613EE6">
      <w:pPr>
        <w:pStyle w:val="Heading1"/>
      </w:pPr>
      <w:r>
        <w:t>2. Users and Roles</w:t>
      </w:r>
    </w:p>
    <w:p w14:paraId="66FE7156" w14:textId="77777777" w:rsidR="00B44EA2" w:rsidRDefault="00613EE6">
      <w:pPr>
        <w:pStyle w:val="ListBullet"/>
      </w:pPr>
      <w:r>
        <w:t>Requester</w:t>
      </w:r>
    </w:p>
    <w:p w14:paraId="4A4ED818" w14:textId="77777777" w:rsidR="00B44EA2" w:rsidRDefault="00613EE6">
      <w:pPr>
        <w:pStyle w:val="ListBullet"/>
      </w:pPr>
      <w:r>
        <w:t>Manager</w:t>
      </w:r>
    </w:p>
    <w:p w14:paraId="4DC4E11E" w14:textId="77777777" w:rsidR="00B44EA2" w:rsidRDefault="00613EE6">
      <w:pPr>
        <w:pStyle w:val="ListBullet"/>
      </w:pPr>
      <w:r>
        <w:t>Procurement Officer</w:t>
      </w:r>
    </w:p>
    <w:p w14:paraId="14FD11EB" w14:textId="77777777" w:rsidR="00B44EA2" w:rsidRDefault="00613EE6">
      <w:pPr>
        <w:pStyle w:val="ListBullet"/>
      </w:pPr>
      <w:r>
        <w:t>Admin</w:t>
      </w:r>
    </w:p>
    <w:p w14:paraId="4BA52BED" w14:textId="77777777" w:rsidR="00B44EA2" w:rsidRDefault="00613EE6">
      <w:pPr>
        <w:pStyle w:val="Heading1"/>
      </w:pPr>
      <w:r>
        <w:t>3. Functional Scope</w:t>
      </w:r>
    </w:p>
    <w:p w14:paraId="1A930ED9" w14:textId="77777777" w:rsidR="00B44EA2" w:rsidRDefault="00613EE6">
      <w:pPr>
        <w:pStyle w:val="Heading2"/>
      </w:pPr>
      <w:r>
        <w:t>3.1 Common Mandatory Features</w:t>
      </w:r>
    </w:p>
    <w:p w14:paraId="16AD55F4" w14:textId="77777777" w:rsidR="00B44EA2" w:rsidRDefault="00613EE6">
      <w:pPr>
        <w:pStyle w:val="ListBullet"/>
      </w:pPr>
      <w:r>
        <w:t>JWT-based login, logout, role authorization, and protected frontend routes</w:t>
      </w:r>
    </w:p>
    <w:p w14:paraId="12C7312F" w14:textId="77777777" w:rsidR="00B44EA2" w:rsidRDefault="00613EE6">
      <w:pPr>
        <w:pStyle w:val="ListBullet"/>
      </w:pPr>
      <w:r>
        <w:t>Responsive dashboard with summary cards and at least one chart</w:t>
      </w:r>
    </w:p>
    <w:p w14:paraId="7EB68CBF" w14:textId="77777777" w:rsidR="00B44EA2" w:rsidRDefault="00613EE6">
      <w:pPr>
        <w:pStyle w:val="ListBullet"/>
      </w:pPr>
      <w:r>
        <w:t>CRUD operations for core master and transaction records</w:t>
      </w:r>
    </w:p>
    <w:p w14:paraId="3C426FD3" w14:textId="77777777" w:rsidR="00B44EA2" w:rsidRDefault="00613EE6">
      <w:pPr>
        <w:pStyle w:val="ListBullet"/>
      </w:pPr>
      <w:r>
        <w:t>Search, sorting, filtering, and server-side pagination</w:t>
      </w:r>
    </w:p>
    <w:p w14:paraId="5BC8D5FB" w14:textId="77777777" w:rsidR="00B44EA2" w:rsidRDefault="00613EE6">
      <w:pPr>
        <w:pStyle w:val="ListBullet"/>
      </w:pPr>
      <w:r>
        <w:t>Frontend and backend validation with user-friendly error messages</w:t>
      </w:r>
    </w:p>
    <w:p w14:paraId="42C5E057" w14:textId="77777777" w:rsidR="00B44EA2" w:rsidRDefault="00613EE6">
      <w:pPr>
        <w:pStyle w:val="ListBullet"/>
      </w:pPr>
      <w:r>
        <w:t>Soft delete, active/inactive status, audit fields, and audit logging</w:t>
      </w:r>
    </w:p>
    <w:p w14:paraId="3C3C417F" w14:textId="77777777" w:rsidR="00B44EA2" w:rsidRDefault="00613EE6">
      <w:pPr>
        <w:pStyle w:val="ListBullet"/>
      </w:pPr>
      <w:r>
        <w:t>Confirmation dialogs, loading indicators, toast notifications, and empty states</w:t>
      </w:r>
    </w:p>
    <w:p w14:paraId="6EA98172" w14:textId="77777777" w:rsidR="00B44EA2" w:rsidRDefault="00613EE6">
      <w:pPr>
        <w:pStyle w:val="ListBullet"/>
      </w:pPr>
      <w:r>
        <w:t>Global API exception handling and structured application logging</w:t>
      </w:r>
    </w:p>
    <w:p w14:paraId="77D7EA39" w14:textId="77777777" w:rsidR="00B44EA2" w:rsidRDefault="00613EE6">
      <w:pPr>
        <w:pStyle w:val="ListBullet"/>
      </w:pPr>
      <w:r>
        <w:t>Swagger/OpenAPI documentation and a Postman collection</w:t>
      </w:r>
    </w:p>
    <w:p w14:paraId="314177A2" w14:textId="77777777" w:rsidR="00B44EA2" w:rsidRDefault="00613EE6">
      <w:pPr>
        <w:pStyle w:val="ListBullet"/>
      </w:pPr>
      <w:r>
        <w:t>Seed data and SQL database creation/migration instructions</w:t>
      </w:r>
    </w:p>
    <w:p w14:paraId="37973D1F" w14:textId="77777777" w:rsidR="00B44EA2" w:rsidRDefault="00613EE6">
      <w:pPr>
        <w:pStyle w:val="Heading2"/>
      </w:pPr>
      <w:r>
        <w:t>3.2 Project-Specific Feature List</w:t>
      </w:r>
    </w:p>
    <w:p w14:paraId="40109BBD" w14:textId="77777777" w:rsidR="00B44EA2" w:rsidRDefault="00613EE6">
      <w:pPr>
        <w:pStyle w:val="ListBullet"/>
      </w:pPr>
      <w:r>
        <w:t>Create purchase requests with multiple items</w:t>
      </w:r>
    </w:p>
    <w:p w14:paraId="58337474" w14:textId="77777777" w:rsidR="00B44EA2" w:rsidRDefault="00613EE6">
      <w:pPr>
        <w:pStyle w:val="ListBullet"/>
      </w:pPr>
      <w:r>
        <w:lastRenderedPageBreak/>
        <w:t>Route requests through approval workflow</w:t>
      </w:r>
    </w:p>
    <w:p w14:paraId="49077B54" w14:textId="77777777" w:rsidR="00B44EA2" w:rsidRDefault="00613EE6">
      <w:pPr>
        <w:pStyle w:val="ListBullet"/>
      </w:pPr>
      <w:r>
        <w:t>Convert approved requests into purchase orders</w:t>
      </w:r>
    </w:p>
    <w:p w14:paraId="3F1322A7" w14:textId="77777777" w:rsidR="00B44EA2" w:rsidRDefault="00613EE6">
      <w:pPr>
        <w:pStyle w:val="Heading1"/>
      </w:pPr>
      <w:r>
        <w:t>4. Required AI/ML Feature</w:t>
      </w:r>
    </w:p>
    <w:p w14:paraId="5C25320A" w14:textId="77777777" w:rsidR="00B44EA2" w:rsidRDefault="00613EE6">
      <w:r>
        <w:rPr>
          <w:b/>
        </w:rPr>
        <w:t xml:space="preserve">Feature: </w:t>
      </w:r>
      <w:r>
        <w:t>Vendor recommendation based on price, delivery history, and rating.</w:t>
      </w:r>
    </w:p>
    <w:p w14:paraId="19FD8D84" w14:textId="77777777" w:rsidR="00B44EA2" w:rsidRDefault="00613EE6">
      <w:r>
        <w:t>Implementation boundary: The feature must run locally inside the .NET solution. The intern may use transparent algorithms, statistical scoring, TF-IDF, simple classification/regression with ML.NET, or rule-based intelligence. External generative-AI services and pretrained cloud APIs are prohibited.</w:t>
      </w:r>
    </w:p>
    <w:p w14:paraId="2F2AB94D" w14:textId="77777777" w:rsidR="00B44EA2" w:rsidRDefault="00613EE6">
      <w:pPr>
        <w:pStyle w:val="ListBullet"/>
      </w:pPr>
      <w:r>
        <w:t>Rank eligible vendors with score breakdown.</w:t>
      </w:r>
    </w:p>
    <w:p w14:paraId="1513893B" w14:textId="77777777" w:rsidR="00B44EA2" w:rsidRDefault="00613EE6">
      <w:pPr>
        <w:pStyle w:val="ListBullet"/>
      </w:pPr>
      <w:r>
        <w:t>Display a confidence/score and a human-readable explanation.</w:t>
      </w:r>
    </w:p>
    <w:p w14:paraId="29845023" w14:textId="77777777" w:rsidR="00B44EA2" w:rsidRDefault="00613EE6">
      <w:pPr>
        <w:pStyle w:val="ListBullet"/>
      </w:pPr>
      <w:r>
        <w:t>Store inputs, output, timestamp, and user override/confirmation for audit.</w:t>
      </w:r>
    </w:p>
    <w:p w14:paraId="54030EED" w14:textId="77777777" w:rsidR="00B44EA2" w:rsidRDefault="00613EE6">
      <w:pPr>
        <w:pStyle w:val="ListBullet"/>
      </w:pPr>
      <w:r>
        <w:t>The AI result is advisory; a user remains responsible for the final action.</w:t>
      </w:r>
    </w:p>
    <w:p w14:paraId="14608D7D" w14:textId="77777777" w:rsidR="00B44EA2" w:rsidRDefault="00613EE6">
      <w:pPr>
        <w:pStyle w:val="ListBullet"/>
      </w:pPr>
      <w:r>
        <w:t>Include at least 20 seed/training examples or enough seeded history to demonstrate the feature.</w:t>
      </w:r>
    </w:p>
    <w:p w14:paraId="5720C3C2" w14:textId="77777777" w:rsidR="00B44EA2" w:rsidRDefault="00613EE6">
      <w:pPr>
        <w:pStyle w:val="Heading1"/>
      </w:pPr>
      <w:r>
        <w:t>5. Data Requirements</w:t>
      </w:r>
    </w:p>
    <w:p w14:paraId="1F02D108" w14:textId="77777777" w:rsidR="00B44EA2" w:rsidRDefault="00613EE6">
      <w:r>
        <w:t>Create normalized tables for: Vendors; Products; PurchaseRequests; RequestItems; Approvals; PurchaseOrders. Add integer or GUID primary keys, foreign keys, required constraints, unique constraints where applicable, indexes for search/filter columns, and the audit fields CreatedAt, CreatedBy, UpdatedAt, UpdatedBy, IsActive, and IsDeleted.</w:t>
      </w:r>
    </w:p>
    <w:p w14:paraId="4A19D46E" w14:textId="77777777" w:rsidR="00B44EA2" w:rsidRDefault="00613EE6">
      <w:pPr>
        <w:pStyle w:val="ListBullet"/>
      </w:pPr>
      <w:r>
        <w:t>Use EF Core migrations or provide a complete SQL creation script.</w:t>
      </w:r>
    </w:p>
    <w:p w14:paraId="5BF76676" w14:textId="77777777" w:rsidR="00B44EA2" w:rsidRDefault="00613EE6">
      <w:pPr>
        <w:pStyle w:val="ListBullet"/>
      </w:pPr>
      <w:r>
        <w:t>Seed at least 10 records for each major master table and 25 transaction records overall.</w:t>
      </w:r>
    </w:p>
    <w:p w14:paraId="3D22A94A" w14:textId="77777777" w:rsidR="00B44EA2" w:rsidRDefault="00613EE6">
      <w:pPr>
        <w:pStyle w:val="ListBullet"/>
      </w:pPr>
      <w:r>
        <w:t>Do not store plain-text passwords; use ASP.NET Core password hashing or Identity.</w:t>
      </w:r>
    </w:p>
    <w:p w14:paraId="75C54F5A" w14:textId="77777777" w:rsidR="00B44EA2" w:rsidRDefault="00613EE6">
      <w:pPr>
        <w:pStyle w:val="Heading1"/>
      </w:pPr>
      <w:r>
        <w:t>6. REST API Requirements</w:t>
      </w:r>
    </w:p>
    <w:p w14:paraId="2D8216DF" w14:textId="77777777" w:rsidR="00B44EA2" w:rsidRDefault="00613EE6">
      <w:r>
        <w:t>Minimum representative endpoints:</w:t>
      </w:r>
    </w:p>
    <w:p w14:paraId="72B4477E" w14:textId="77777777" w:rsidR="00B44EA2" w:rsidRPr="00607F4C" w:rsidRDefault="00613EE6">
      <w:pPr>
        <w:pStyle w:val="ListBullet"/>
        <w:rPr>
          <w:b/>
        </w:rPr>
      </w:pPr>
      <w:r w:rsidRPr="00607F4C">
        <w:rPr>
          <w:b/>
        </w:rPr>
        <w:t>POST /api/auth/login</w:t>
      </w:r>
    </w:p>
    <w:p w14:paraId="0927AEDA" w14:textId="77777777" w:rsidR="00B44EA2" w:rsidRPr="00607F4C" w:rsidRDefault="00613EE6">
      <w:pPr>
        <w:pStyle w:val="ListBullet"/>
        <w:rPr>
          <w:b/>
        </w:rPr>
      </w:pPr>
      <w:r w:rsidRPr="00607F4C">
        <w:rPr>
          <w:b/>
        </w:rPr>
        <w:t>GET /api/dashboard/summary</w:t>
      </w:r>
    </w:p>
    <w:p w14:paraId="526BA142" w14:textId="77777777" w:rsidR="00B44EA2" w:rsidRPr="00607F4C" w:rsidRDefault="00613EE6">
      <w:pPr>
        <w:pStyle w:val="ListBullet"/>
        <w:rPr>
          <w:b/>
        </w:rPr>
      </w:pPr>
      <w:r w:rsidRPr="00607F4C">
        <w:rPr>
          <w:b/>
        </w:rPr>
        <w:t>GET /api/vendors?page=1&amp;pageSize=10&amp;search=</w:t>
      </w:r>
    </w:p>
    <w:p w14:paraId="0616466F" w14:textId="77777777" w:rsidR="00B44EA2" w:rsidRPr="00607F4C" w:rsidRDefault="00613EE6">
      <w:pPr>
        <w:pStyle w:val="ListBullet"/>
        <w:rPr>
          <w:b/>
        </w:rPr>
      </w:pPr>
      <w:r w:rsidRPr="00607F4C">
        <w:rPr>
          <w:b/>
        </w:rPr>
        <w:t>POST /api/vendors</w:t>
      </w:r>
    </w:p>
    <w:p w14:paraId="1F98C18E" w14:textId="77777777" w:rsidR="00B44EA2" w:rsidRPr="00607F4C" w:rsidRDefault="00613EE6">
      <w:pPr>
        <w:pStyle w:val="ListBullet"/>
        <w:rPr>
          <w:b/>
        </w:rPr>
      </w:pPr>
      <w:r w:rsidRPr="00607F4C">
        <w:rPr>
          <w:b/>
        </w:rPr>
        <w:t>PUT /api/vendors/{id}</w:t>
      </w:r>
    </w:p>
    <w:p w14:paraId="42462506" w14:textId="77777777" w:rsidR="00B44EA2" w:rsidRPr="00607F4C" w:rsidRDefault="00613EE6">
      <w:pPr>
        <w:pStyle w:val="ListBullet"/>
        <w:rPr>
          <w:b/>
        </w:rPr>
      </w:pPr>
      <w:r w:rsidRPr="00607F4C">
        <w:rPr>
          <w:b/>
        </w:rPr>
        <w:t>DELETE /api/vendors/{id}</w:t>
      </w:r>
    </w:p>
    <w:p w14:paraId="1807391D" w14:textId="77777777" w:rsidR="00B44EA2" w:rsidRPr="00607F4C" w:rsidRDefault="00613EE6">
      <w:pPr>
        <w:pStyle w:val="ListBullet"/>
        <w:rPr>
          <w:b/>
        </w:rPr>
      </w:pPr>
      <w:r w:rsidRPr="00607F4C">
        <w:rPr>
          <w:b/>
        </w:rPr>
        <w:t>GET /api/products?page=1&amp;pageSize=10&amp;search=</w:t>
      </w:r>
    </w:p>
    <w:p w14:paraId="6826D085" w14:textId="77777777" w:rsidR="00B44EA2" w:rsidRPr="00607F4C" w:rsidRDefault="00613EE6">
      <w:pPr>
        <w:pStyle w:val="ListBullet"/>
        <w:rPr>
          <w:b/>
        </w:rPr>
      </w:pPr>
      <w:r w:rsidRPr="00607F4C">
        <w:rPr>
          <w:b/>
        </w:rPr>
        <w:t>POST /api/products</w:t>
      </w:r>
    </w:p>
    <w:p w14:paraId="341A66FE" w14:textId="77777777" w:rsidR="00B44EA2" w:rsidRPr="00607F4C" w:rsidRDefault="00613EE6">
      <w:pPr>
        <w:pStyle w:val="ListBullet"/>
        <w:rPr>
          <w:b/>
        </w:rPr>
      </w:pPr>
      <w:r w:rsidRPr="00607F4C">
        <w:rPr>
          <w:b/>
        </w:rPr>
        <w:t>PUT /api/products/{id}</w:t>
      </w:r>
    </w:p>
    <w:p w14:paraId="73EDEE98" w14:textId="77777777" w:rsidR="00B44EA2" w:rsidRPr="00607F4C" w:rsidRDefault="00613EE6">
      <w:pPr>
        <w:pStyle w:val="ListBullet"/>
        <w:rPr>
          <w:b/>
        </w:rPr>
      </w:pPr>
      <w:r w:rsidRPr="00607F4C">
        <w:rPr>
          <w:b/>
        </w:rPr>
        <w:t>DELETE /api/products/{id}</w:t>
      </w:r>
    </w:p>
    <w:p w14:paraId="09E732A3" w14:textId="77777777" w:rsidR="00B44EA2" w:rsidRPr="007357D1" w:rsidRDefault="00613EE6">
      <w:pPr>
        <w:pStyle w:val="ListBullet"/>
        <w:rPr>
          <w:b/>
        </w:rPr>
      </w:pPr>
      <w:r w:rsidRPr="007357D1">
        <w:rPr>
          <w:b/>
        </w:rPr>
        <w:t>GET /api/purchaserequests?page=1&amp;pageSize=10&amp;search=</w:t>
      </w:r>
    </w:p>
    <w:p w14:paraId="058E3C9C" w14:textId="77777777" w:rsidR="00B44EA2" w:rsidRPr="007357D1" w:rsidRDefault="00613EE6">
      <w:pPr>
        <w:pStyle w:val="ListBullet"/>
        <w:rPr>
          <w:b/>
        </w:rPr>
      </w:pPr>
      <w:r w:rsidRPr="007357D1">
        <w:rPr>
          <w:b/>
        </w:rPr>
        <w:t>POST /api/purchaserequests</w:t>
      </w:r>
    </w:p>
    <w:p w14:paraId="3CB7D249" w14:textId="77777777" w:rsidR="00B44EA2" w:rsidRPr="007357D1" w:rsidRDefault="00613EE6">
      <w:pPr>
        <w:pStyle w:val="ListBullet"/>
        <w:rPr>
          <w:b/>
        </w:rPr>
      </w:pPr>
      <w:r w:rsidRPr="007357D1">
        <w:rPr>
          <w:b/>
        </w:rPr>
        <w:t>PUT /api/purchaserequests/{id}</w:t>
      </w:r>
    </w:p>
    <w:p w14:paraId="730B1B66" w14:textId="77777777" w:rsidR="00B44EA2" w:rsidRPr="007357D1" w:rsidRDefault="00613EE6">
      <w:pPr>
        <w:pStyle w:val="ListBullet"/>
        <w:rPr>
          <w:b/>
        </w:rPr>
      </w:pPr>
      <w:r w:rsidRPr="007357D1">
        <w:rPr>
          <w:b/>
        </w:rPr>
        <w:t>DELETE /api/purchaserequests/{id}</w:t>
      </w:r>
    </w:p>
    <w:p w14:paraId="0C2712F1" w14:textId="77777777" w:rsidR="00B44EA2" w:rsidRDefault="00613EE6">
      <w:pPr>
        <w:pStyle w:val="ListBullet"/>
      </w:pPr>
      <w:r>
        <w:t>Add one dedicated endpoint for the AI/ML feature, for example POST /api/intelligence/evaluate.</w:t>
      </w:r>
    </w:p>
    <w:p w14:paraId="520E56D4" w14:textId="77777777" w:rsidR="00B44EA2" w:rsidRDefault="00613EE6">
      <w:pPr>
        <w:pStyle w:val="ListBullet"/>
      </w:pPr>
      <w:r>
        <w:t>Use correct HTTP status codes and a consistent JSON error response.</w:t>
      </w:r>
    </w:p>
    <w:p w14:paraId="0B25F476" w14:textId="77777777" w:rsidR="00B44EA2" w:rsidRDefault="00613EE6">
      <w:pPr>
        <w:pStyle w:val="Heading1"/>
      </w:pPr>
      <w:r>
        <w:lastRenderedPageBreak/>
        <w:t>7. Frontend Screens</w:t>
      </w:r>
    </w:p>
    <w:p w14:paraId="4A20067E" w14:textId="77777777" w:rsidR="00B44EA2" w:rsidRDefault="00613EE6">
      <w:pPr>
        <w:pStyle w:val="ListBullet"/>
      </w:pPr>
      <w:r>
        <w:t>Login</w:t>
      </w:r>
    </w:p>
    <w:p w14:paraId="49A5EF62" w14:textId="77777777" w:rsidR="00B44EA2" w:rsidRDefault="00613EE6">
      <w:pPr>
        <w:pStyle w:val="ListBullet"/>
      </w:pPr>
      <w:r>
        <w:t>Responsive dashboard</w:t>
      </w:r>
    </w:p>
    <w:p w14:paraId="7DDD53BF" w14:textId="77777777" w:rsidR="00B44EA2" w:rsidRDefault="00613EE6">
      <w:pPr>
        <w:pStyle w:val="ListBullet"/>
      </w:pPr>
      <w:r>
        <w:t>Master-data list and form</w:t>
      </w:r>
    </w:p>
    <w:p w14:paraId="2EE2BBBA" w14:textId="77777777" w:rsidR="00B44EA2" w:rsidRDefault="00613EE6">
      <w:pPr>
        <w:pStyle w:val="ListBullet"/>
      </w:pPr>
      <w:r>
        <w:t>Primary transaction list and form</w:t>
      </w:r>
    </w:p>
    <w:p w14:paraId="4B48936E" w14:textId="77777777" w:rsidR="00B44EA2" w:rsidRDefault="00613EE6">
      <w:pPr>
        <w:pStyle w:val="ListBullet"/>
      </w:pPr>
      <w:r>
        <w:t>Transaction detail/history</w:t>
      </w:r>
    </w:p>
    <w:p w14:paraId="3A4CBA07" w14:textId="77777777" w:rsidR="00B44EA2" w:rsidRDefault="00613EE6">
      <w:pPr>
        <w:pStyle w:val="ListBullet"/>
      </w:pPr>
      <w:r>
        <w:t>AI recommendation/analysis panel</w:t>
      </w:r>
    </w:p>
    <w:p w14:paraId="2C897AEE" w14:textId="77777777" w:rsidR="00B44EA2" w:rsidRDefault="00613EE6">
      <w:pPr>
        <w:pStyle w:val="ListBullet"/>
      </w:pPr>
      <w:r>
        <w:t>User/role management</w:t>
      </w:r>
    </w:p>
    <w:p w14:paraId="313DD4E1" w14:textId="77777777" w:rsidR="00B44EA2" w:rsidRDefault="00613EE6">
      <w:pPr>
        <w:pStyle w:val="ListBullet"/>
      </w:pPr>
      <w:r>
        <w:t>Unauthorized, not-found, and error pages</w:t>
      </w:r>
    </w:p>
    <w:p w14:paraId="2C1C7C1A" w14:textId="77777777" w:rsidR="00B44EA2" w:rsidRDefault="00613EE6">
      <w:r>
        <w:t>Responsive requirement: all screens must remain usable at approximately 360 px, 768 px, and desktop width. Tables may switch to cards or horizontal scrolling on small screens.</w:t>
      </w:r>
    </w:p>
    <w:p w14:paraId="5BD1CC68" w14:textId="77777777" w:rsidR="00B44EA2" w:rsidRDefault="00613EE6">
      <w:pPr>
        <w:pStyle w:val="Heading1"/>
      </w:pPr>
      <w:r>
        <w:t>8. Business and Validation Rules</w:t>
      </w:r>
    </w:p>
    <w:p w14:paraId="1A9B9F41" w14:textId="77777777" w:rsidR="00B44EA2" w:rsidRDefault="00613EE6">
      <w:pPr>
        <w:pStyle w:val="ListBullet"/>
      </w:pPr>
      <w:r>
        <w:t>Required fields and data types must be validated in both frontend and API.</w:t>
      </w:r>
    </w:p>
    <w:p w14:paraId="5F39428C" w14:textId="77777777" w:rsidR="00B44EA2" w:rsidRDefault="00613EE6">
      <w:pPr>
        <w:pStyle w:val="ListBullet"/>
      </w:pPr>
      <w:r>
        <w:t>Duplicate business records must be prevented using database constraints and API checks.</w:t>
      </w:r>
    </w:p>
    <w:p w14:paraId="32BAEF12" w14:textId="77777777" w:rsidR="00B44EA2" w:rsidRDefault="00613EE6">
      <w:pPr>
        <w:pStyle w:val="ListBullet"/>
      </w:pPr>
      <w:r>
        <w:t>Transactions must validate current status before allowing updates.</w:t>
      </w:r>
    </w:p>
    <w:p w14:paraId="487242D5" w14:textId="77777777" w:rsidR="00B44EA2" w:rsidRDefault="00613EE6">
      <w:pPr>
        <w:pStyle w:val="ListBullet"/>
      </w:pPr>
      <w:r>
        <w:t>Delete operations must be soft deletes unless specifically approved.</w:t>
      </w:r>
    </w:p>
    <w:p w14:paraId="627AAF2E" w14:textId="77777777" w:rsidR="00B44EA2" w:rsidRDefault="00613EE6">
      <w:pPr>
        <w:pStyle w:val="ListBullet"/>
      </w:pPr>
      <w:r>
        <w:t>Authorization must be enforced by the API, not only hidden in the frontend.</w:t>
      </w:r>
    </w:p>
    <w:p w14:paraId="179F74B2" w14:textId="77777777" w:rsidR="00B44EA2" w:rsidRDefault="00613EE6">
      <w:pPr>
        <w:pStyle w:val="ListBullet"/>
      </w:pPr>
      <w:r>
        <w:t>Dates and timestamps must be stored consistently; document whether UTC is used.</w:t>
      </w:r>
    </w:p>
    <w:p w14:paraId="5B4C833D" w14:textId="77777777" w:rsidR="00B44EA2" w:rsidRDefault="00613EE6">
      <w:pPr>
        <w:pStyle w:val="Heading1"/>
      </w:pPr>
      <w:r>
        <w:t>9. Explicitly Out of Scope</w:t>
      </w:r>
    </w:p>
    <w:p w14:paraId="2153AC4E" w14:textId="77777777" w:rsidR="00B44EA2" w:rsidRDefault="00613EE6">
      <w:pPr>
        <w:pStyle w:val="ListBullet"/>
      </w:pPr>
      <w:r>
        <w:t>Real payment gateway, SMS, WhatsApp, or email-provider integration</w:t>
      </w:r>
      <w:bookmarkStart w:id="0" w:name="_GoBack"/>
      <w:bookmarkEnd w:id="0"/>
    </w:p>
    <w:p w14:paraId="2205EA74" w14:textId="77777777" w:rsidR="00B44EA2" w:rsidRDefault="00613EE6">
      <w:pPr>
        <w:pStyle w:val="ListBullet"/>
      </w:pPr>
      <w:r>
        <w:t>Multi-tenant architecture</w:t>
      </w:r>
    </w:p>
    <w:p w14:paraId="58002DDE" w14:textId="77777777" w:rsidR="00B44EA2" w:rsidRDefault="00613EE6">
      <w:pPr>
        <w:pStyle w:val="ListBullet"/>
      </w:pPr>
      <w:r>
        <w:t>Native Android/iOS application</w:t>
      </w:r>
    </w:p>
    <w:p w14:paraId="19EC93AA" w14:textId="77777777" w:rsidR="00B44EA2" w:rsidRDefault="00613EE6">
      <w:pPr>
        <w:pStyle w:val="ListBullet"/>
      </w:pPr>
      <w:r>
        <w:t>Production deployment automation</w:t>
      </w:r>
    </w:p>
    <w:p w14:paraId="23E99775" w14:textId="77777777" w:rsidR="00B44EA2" w:rsidRDefault="00613EE6">
      <w:pPr>
        <w:pStyle w:val="ListBullet"/>
      </w:pPr>
      <w:r>
        <w:t>Complex enterprise reporting or data warehouse</w:t>
      </w:r>
    </w:p>
    <w:p w14:paraId="53642DE8" w14:textId="77777777" w:rsidR="00B44EA2" w:rsidRDefault="00613EE6">
      <w:pPr>
        <w:pStyle w:val="ListBullet"/>
      </w:pPr>
      <w:r>
        <w:t>Automatic final decisions by the AI/ML feature</w:t>
      </w:r>
    </w:p>
    <w:p w14:paraId="45420548" w14:textId="77777777" w:rsidR="00B44EA2" w:rsidRDefault="00613EE6">
      <w:pPr>
        <w:pStyle w:val="Heading1"/>
      </w:pPr>
      <w:r>
        <w:t>10. Prohibited Tools and Approaches</w:t>
      </w:r>
    </w:p>
    <w:p w14:paraId="10D1797F" w14:textId="77777777" w:rsidR="00B44EA2" w:rsidRDefault="00613EE6">
      <w:pPr>
        <w:pStyle w:val="ListBullet"/>
      </w:pPr>
      <w:r>
        <w:t>ChatGPT, Gemini, Claude, Copilot, Cursor, Windsurf, Codeium, Tabnine, or any generative-AI assistant</w:t>
      </w:r>
    </w:p>
    <w:p w14:paraId="4F2EA48C" w14:textId="77777777" w:rsidR="00B44EA2" w:rsidRDefault="00613EE6">
      <w:pPr>
        <w:pStyle w:val="ListBullet"/>
      </w:pPr>
      <w:r>
        <w:t>Docker or containerization</w:t>
      </w:r>
    </w:p>
    <w:p w14:paraId="4B6B7D87" w14:textId="77777777" w:rsidR="00B44EA2" w:rsidRDefault="00613EE6">
      <w:pPr>
        <w:pStyle w:val="ListBullet"/>
      </w:pPr>
      <w:r>
        <w:t>Firebase, Supabase, or any backend-as-a-service</w:t>
      </w:r>
    </w:p>
    <w:p w14:paraId="75BB88BE" w14:textId="77777777" w:rsidR="00B44EA2" w:rsidRDefault="00613EE6">
      <w:pPr>
        <w:pStyle w:val="ListBullet"/>
      </w:pPr>
      <w:r>
        <w:t>paid external AI APIs</w:t>
      </w:r>
    </w:p>
    <w:p w14:paraId="3679E606" w14:textId="77777777" w:rsidR="00B44EA2" w:rsidRDefault="00613EE6">
      <w:pPr>
        <w:pStyle w:val="ListBullet"/>
      </w:pPr>
      <w:r>
        <w:t>low-code/no-code application builders</w:t>
      </w:r>
    </w:p>
    <w:p w14:paraId="7D7A3789" w14:textId="77777777" w:rsidR="00B44EA2" w:rsidRDefault="00613EE6">
      <w:r>
        <w:t>Official Microsoft, React, Angular, MDN, SQL Server, and library documentation is allowed. Reusable snippets must be understood and cited in the README.</w:t>
      </w:r>
    </w:p>
    <w:p w14:paraId="54B18E49" w14:textId="77777777" w:rsidR="00B44EA2" w:rsidRDefault="00613EE6">
      <w:pPr>
        <w:pStyle w:val="Heading1"/>
      </w:pPr>
      <w:r>
        <w:t>11. Acceptance Criteria</w:t>
      </w:r>
    </w:p>
    <w:p w14:paraId="3AAC68C0" w14:textId="77777777" w:rsidR="00B44EA2" w:rsidRDefault="00613EE6">
      <w:pPr>
        <w:pStyle w:val="ListBullet"/>
      </w:pPr>
      <w:r>
        <w:t>Application builds and runs from the submitted instructions.</w:t>
      </w:r>
    </w:p>
    <w:p w14:paraId="033B6C9D" w14:textId="77777777" w:rsidR="00B44EA2" w:rsidRDefault="00613EE6">
      <w:pPr>
        <w:pStyle w:val="ListBullet"/>
      </w:pPr>
      <w:r>
        <w:t>Authenticated users can complete the main end-to-end workflow.</w:t>
      </w:r>
    </w:p>
    <w:p w14:paraId="19C274DD" w14:textId="77777777" w:rsidR="00B44EA2" w:rsidRDefault="00613EE6">
      <w:pPr>
        <w:pStyle w:val="ListBullet"/>
      </w:pPr>
      <w:r>
        <w:t>Unauthorized API requests are rejected.</w:t>
      </w:r>
    </w:p>
    <w:p w14:paraId="540A141C" w14:textId="77777777" w:rsidR="00B44EA2" w:rsidRDefault="00613EE6">
      <w:pPr>
        <w:pStyle w:val="ListBullet"/>
      </w:pPr>
      <w:r>
        <w:lastRenderedPageBreak/>
        <w:t>Search, filters, pagination, and validation work correctly.</w:t>
      </w:r>
    </w:p>
    <w:p w14:paraId="21B24E24" w14:textId="77777777" w:rsidR="00B44EA2" w:rsidRDefault="00613EE6">
      <w:pPr>
        <w:pStyle w:val="ListBullet"/>
      </w:pPr>
      <w:r>
        <w:t>Database relationships and constraints preserve valid data.</w:t>
      </w:r>
    </w:p>
    <w:p w14:paraId="506C77FF" w14:textId="77777777" w:rsidR="00B44EA2" w:rsidRDefault="00613EE6">
      <w:pPr>
        <w:pStyle w:val="ListBullet"/>
      </w:pPr>
      <w:r>
        <w:t>AI/ML feature produces a demonstrable advisory result with explanation.</w:t>
      </w:r>
    </w:p>
    <w:p w14:paraId="6C443EF6" w14:textId="77777777" w:rsidR="00B44EA2" w:rsidRDefault="00613EE6">
      <w:pPr>
        <w:pStyle w:val="ListBullet"/>
      </w:pPr>
      <w:r>
        <w:t>Responsive screens are usable on mobile, tablet, and desktop.</w:t>
      </w:r>
    </w:p>
    <w:p w14:paraId="11304E98" w14:textId="77777777" w:rsidR="00B44EA2" w:rsidRDefault="00613EE6">
      <w:pPr>
        <w:pStyle w:val="ListBullet"/>
      </w:pPr>
      <w:r>
        <w:t>No Docker files or prohibited AI-generated code/tooling are used.</w:t>
      </w:r>
    </w:p>
    <w:p w14:paraId="0543CE00" w14:textId="77777777" w:rsidR="00B44EA2" w:rsidRDefault="00613EE6">
      <w:pPr>
        <w:pStyle w:val="ListBullet"/>
      </w:pPr>
      <w:r>
        <w:t>Intern can explain architecture and implement a live change during review.</w:t>
      </w:r>
    </w:p>
    <w:p w14:paraId="154292FF" w14:textId="77777777" w:rsidR="00B44EA2" w:rsidRDefault="00613EE6">
      <w:pPr>
        <w:pStyle w:val="Heading1"/>
      </w:pPr>
      <w:r>
        <w:t>12. Deliverables</w:t>
      </w:r>
    </w:p>
    <w:p w14:paraId="360DEE92" w14:textId="77777777" w:rsidR="00B44EA2" w:rsidRDefault="00613EE6">
      <w:pPr>
        <w:pStyle w:val="ListBullet"/>
      </w:pPr>
      <w:r>
        <w:t>Git repository with meaningful commit history</w:t>
      </w:r>
    </w:p>
    <w:p w14:paraId="4F8617C7" w14:textId="77777777" w:rsidR="00B44EA2" w:rsidRDefault="00613EE6">
      <w:pPr>
        <w:pStyle w:val="ListBullet"/>
      </w:pPr>
      <w:r>
        <w:t>Backend and frontend source code</w:t>
      </w:r>
    </w:p>
    <w:p w14:paraId="664B04BB" w14:textId="77777777" w:rsidR="00B44EA2" w:rsidRDefault="00613EE6">
      <w:pPr>
        <w:pStyle w:val="ListBullet"/>
      </w:pPr>
      <w:r>
        <w:t>SQL script and/or EF Core migrations</w:t>
      </w:r>
    </w:p>
    <w:p w14:paraId="67017929" w14:textId="77777777" w:rsidR="00B44EA2" w:rsidRDefault="00613EE6">
      <w:pPr>
        <w:pStyle w:val="ListBullet"/>
      </w:pPr>
      <w:r>
        <w:t>README with setup, credentials, assumptions, and architecture</w:t>
      </w:r>
    </w:p>
    <w:p w14:paraId="3E920411" w14:textId="77777777" w:rsidR="00B44EA2" w:rsidRDefault="00613EE6">
      <w:pPr>
        <w:pStyle w:val="ListBullet"/>
      </w:pPr>
      <w:r>
        <w:t>Swagger and Postman collection</w:t>
      </w:r>
    </w:p>
    <w:p w14:paraId="02B2E8C8" w14:textId="77777777" w:rsidR="00B44EA2" w:rsidRDefault="00613EE6">
      <w:pPr>
        <w:pStyle w:val="ListBullet"/>
      </w:pPr>
      <w:r>
        <w:t>Test evidence and at least five screenshots</w:t>
      </w:r>
    </w:p>
    <w:p w14:paraId="2498E3A6" w14:textId="77777777" w:rsidR="00B44EA2" w:rsidRDefault="00613EE6">
      <w:pPr>
        <w:pStyle w:val="ListBullet"/>
      </w:pPr>
      <w:r>
        <w:t>Three-to-five minute demo plus code walkthrough</w:t>
      </w:r>
    </w:p>
    <w:p w14:paraId="18622A7B" w14:textId="77777777" w:rsidR="00B44EA2" w:rsidRDefault="00613EE6">
      <w:pPr>
        <w:pStyle w:val="ListBullet"/>
      </w:pPr>
      <w:r>
        <w:t>One-page note explaining the AI/ML logic, inputs, formula/model, limitations, and ethical safeguards</w:t>
      </w:r>
    </w:p>
    <w:p w14:paraId="09046CA1" w14:textId="77777777" w:rsidR="00B44EA2" w:rsidRDefault="00613EE6">
      <w:pPr>
        <w:pStyle w:val="Heading1"/>
      </w:pPr>
      <w:r>
        <w:t>13. Seven-Day Implementation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4"/>
        <w:gridCol w:w="5036"/>
      </w:tblGrid>
      <w:tr w:rsidR="00B44EA2" w14:paraId="5FFD9F50" w14:textId="77777777">
        <w:trPr>
          <w:tblHeader/>
          <w:jc w:val="center"/>
        </w:trPr>
        <w:tc>
          <w:tcPr>
            <w:tcW w:w="5040" w:type="dxa"/>
            <w:shd w:val="clear" w:color="auto" w:fill="D9EAF7"/>
          </w:tcPr>
          <w:p w14:paraId="09C81BF5" w14:textId="77777777" w:rsidR="00B44EA2" w:rsidRDefault="00613EE6">
            <w:r>
              <w:t>Day</w:t>
            </w:r>
          </w:p>
        </w:tc>
        <w:tc>
          <w:tcPr>
            <w:tcW w:w="5040" w:type="dxa"/>
            <w:shd w:val="clear" w:color="auto" w:fill="D9EAF7"/>
          </w:tcPr>
          <w:p w14:paraId="5CE533B5" w14:textId="77777777" w:rsidR="00B44EA2" w:rsidRDefault="00613EE6">
            <w:r>
              <w:t>Target</w:t>
            </w:r>
          </w:p>
        </w:tc>
      </w:tr>
      <w:tr w:rsidR="00B44EA2" w14:paraId="2817F1B4" w14:textId="77777777">
        <w:trPr>
          <w:jc w:val="center"/>
        </w:trPr>
        <w:tc>
          <w:tcPr>
            <w:tcW w:w="5040" w:type="dxa"/>
          </w:tcPr>
          <w:p w14:paraId="1FD5A3DF" w14:textId="77777777" w:rsidR="00B44EA2" w:rsidRDefault="00613EE6">
            <w:r>
              <w:t>Day 1</w:t>
            </w:r>
          </w:p>
        </w:tc>
        <w:tc>
          <w:tcPr>
            <w:tcW w:w="5040" w:type="dxa"/>
          </w:tcPr>
          <w:p w14:paraId="61FC5363" w14:textId="77777777" w:rsidR="00B44EA2" w:rsidRDefault="00613EE6">
            <w:r>
              <w:t>Requirements, wireframes, ERD, solution setup, Git repository</w:t>
            </w:r>
          </w:p>
        </w:tc>
      </w:tr>
      <w:tr w:rsidR="00B44EA2" w14:paraId="1243D66B" w14:textId="77777777">
        <w:trPr>
          <w:jc w:val="center"/>
        </w:trPr>
        <w:tc>
          <w:tcPr>
            <w:tcW w:w="5040" w:type="dxa"/>
          </w:tcPr>
          <w:p w14:paraId="39A06015" w14:textId="77777777" w:rsidR="00B44EA2" w:rsidRDefault="00613EE6">
            <w:r>
              <w:t>Day 2</w:t>
            </w:r>
          </w:p>
        </w:tc>
        <w:tc>
          <w:tcPr>
            <w:tcW w:w="5040" w:type="dxa"/>
          </w:tcPr>
          <w:p w14:paraId="5892C95D" w14:textId="77777777" w:rsidR="00B44EA2" w:rsidRDefault="00613EE6">
            <w:r>
              <w:t>Database, authentication, roles, seed data</w:t>
            </w:r>
          </w:p>
        </w:tc>
      </w:tr>
      <w:tr w:rsidR="00B44EA2" w14:paraId="4FCDD9D0" w14:textId="77777777">
        <w:trPr>
          <w:jc w:val="center"/>
        </w:trPr>
        <w:tc>
          <w:tcPr>
            <w:tcW w:w="5040" w:type="dxa"/>
          </w:tcPr>
          <w:p w14:paraId="4F859459" w14:textId="77777777" w:rsidR="00B44EA2" w:rsidRDefault="00613EE6">
            <w:r>
              <w:t>Day 3</w:t>
            </w:r>
          </w:p>
        </w:tc>
        <w:tc>
          <w:tcPr>
            <w:tcW w:w="5040" w:type="dxa"/>
          </w:tcPr>
          <w:p w14:paraId="5298ED21" w14:textId="77777777" w:rsidR="00B44EA2" w:rsidRDefault="00613EE6">
            <w:r>
              <w:t>Core master-data APIs and screens</w:t>
            </w:r>
          </w:p>
        </w:tc>
      </w:tr>
      <w:tr w:rsidR="00B44EA2" w14:paraId="65E245EF" w14:textId="77777777">
        <w:trPr>
          <w:jc w:val="center"/>
        </w:trPr>
        <w:tc>
          <w:tcPr>
            <w:tcW w:w="5040" w:type="dxa"/>
          </w:tcPr>
          <w:p w14:paraId="2729DDB3" w14:textId="77777777" w:rsidR="00B44EA2" w:rsidRDefault="00613EE6">
            <w:r>
              <w:t>Day 4</w:t>
            </w:r>
          </w:p>
        </w:tc>
        <w:tc>
          <w:tcPr>
            <w:tcW w:w="5040" w:type="dxa"/>
          </w:tcPr>
          <w:p w14:paraId="0C2AED67" w14:textId="77777777" w:rsidR="00B44EA2" w:rsidRDefault="00613EE6">
            <w:r>
              <w:t>Main transaction workflow and validation</w:t>
            </w:r>
          </w:p>
        </w:tc>
      </w:tr>
      <w:tr w:rsidR="00B44EA2" w14:paraId="66144A3E" w14:textId="77777777">
        <w:trPr>
          <w:jc w:val="center"/>
        </w:trPr>
        <w:tc>
          <w:tcPr>
            <w:tcW w:w="5040" w:type="dxa"/>
          </w:tcPr>
          <w:p w14:paraId="34A1C089" w14:textId="77777777" w:rsidR="00B44EA2" w:rsidRDefault="00613EE6">
            <w:r>
              <w:t>Day 5</w:t>
            </w:r>
          </w:p>
        </w:tc>
        <w:tc>
          <w:tcPr>
            <w:tcW w:w="5040" w:type="dxa"/>
          </w:tcPr>
          <w:p w14:paraId="3C641206" w14:textId="77777777" w:rsidR="00B44EA2" w:rsidRDefault="00613EE6">
            <w:r>
              <w:t>AI/ML feature, dashboard, search, pagination</w:t>
            </w:r>
          </w:p>
        </w:tc>
      </w:tr>
      <w:tr w:rsidR="00B44EA2" w14:paraId="766A864E" w14:textId="77777777">
        <w:trPr>
          <w:jc w:val="center"/>
        </w:trPr>
        <w:tc>
          <w:tcPr>
            <w:tcW w:w="5040" w:type="dxa"/>
          </w:tcPr>
          <w:p w14:paraId="3371131A" w14:textId="77777777" w:rsidR="00B44EA2" w:rsidRDefault="00613EE6">
            <w:r>
              <w:t>Day 6</w:t>
            </w:r>
          </w:p>
        </w:tc>
        <w:tc>
          <w:tcPr>
            <w:tcW w:w="5040" w:type="dxa"/>
          </w:tcPr>
          <w:p w14:paraId="13F6997A" w14:textId="77777777" w:rsidR="00B44EA2" w:rsidRDefault="00613EE6">
            <w:r>
              <w:t>Responsive polish, testing, logging, error handling</w:t>
            </w:r>
          </w:p>
        </w:tc>
      </w:tr>
      <w:tr w:rsidR="00B44EA2" w14:paraId="01CF5305" w14:textId="77777777">
        <w:trPr>
          <w:jc w:val="center"/>
        </w:trPr>
        <w:tc>
          <w:tcPr>
            <w:tcW w:w="5040" w:type="dxa"/>
          </w:tcPr>
          <w:p w14:paraId="6FAF45E2" w14:textId="77777777" w:rsidR="00B44EA2" w:rsidRDefault="00613EE6">
            <w:r>
              <w:t>Day 7</w:t>
            </w:r>
          </w:p>
        </w:tc>
        <w:tc>
          <w:tcPr>
            <w:tcW w:w="5040" w:type="dxa"/>
          </w:tcPr>
          <w:p w14:paraId="3218F081" w14:textId="77777777" w:rsidR="00B44EA2" w:rsidRDefault="00613EE6">
            <w:r>
              <w:t>Bug fixes, README, Postman, demo, code walkthrough</w:t>
            </w:r>
          </w:p>
        </w:tc>
      </w:tr>
    </w:tbl>
    <w:p w14:paraId="09B0853E" w14:textId="77777777" w:rsidR="00B44EA2" w:rsidRDefault="00613EE6">
      <w:pPr>
        <w:pStyle w:val="Heading1"/>
      </w:pPr>
      <w:r>
        <w:t>14. Evaluation Weighting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6"/>
        <w:gridCol w:w="5034"/>
      </w:tblGrid>
      <w:tr w:rsidR="00B44EA2" w14:paraId="13A9EA60" w14:textId="77777777">
        <w:trPr>
          <w:tblHeader/>
          <w:jc w:val="center"/>
        </w:trPr>
        <w:tc>
          <w:tcPr>
            <w:tcW w:w="5040" w:type="dxa"/>
            <w:shd w:val="clear" w:color="auto" w:fill="D9EAF7"/>
          </w:tcPr>
          <w:p w14:paraId="53F44543" w14:textId="77777777" w:rsidR="00B44EA2" w:rsidRDefault="00613EE6">
            <w:r>
              <w:t>Area</w:t>
            </w:r>
          </w:p>
        </w:tc>
        <w:tc>
          <w:tcPr>
            <w:tcW w:w="5040" w:type="dxa"/>
            <w:shd w:val="clear" w:color="auto" w:fill="D9EAF7"/>
          </w:tcPr>
          <w:p w14:paraId="5D11EC7A" w14:textId="77777777" w:rsidR="00B44EA2" w:rsidRDefault="00613EE6">
            <w:r>
              <w:t>Marks</w:t>
            </w:r>
          </w:p>
        </w:tc>
      </w:tr>
      <w:tr w:rsidR="00B44EA2" w14:paraId="0F70AB75" w14:textId="77777777">
        <w:trPr>
          <w:jc w:val="center"/>
        </w:trPr>
        <w:tc>
          <w:tcPr>
            <w:tcW w:w="5040" w:type="dxa"/>
          </w:tcPr>
          <w:p w14:paraId="7891277C" w14:textId="77777777" w:rsidR="00B44EA2" w:rsidRDefault="00613EE6">
            <w:r>
              <w:t>Database design and SQL</w:t>
            </w:r>
          </w:p>
        </w:tc>
        <w:tc>
          <w:tcPr>
            <w:tcW w:w="5040" w:type="dxa"/>
          </w:tcPr>
          <w:p w14:paraId="73A4AC3E" w14:textId="77777777" w:rsidR="00B44EA2" w:rsidRDefault="00613EE6">
            <w:r>
              <w:t>15</w:t>
            </w:r>
          </w:p>
        </w:tc>
      </w:tr>
      <w:tr w:rsidR="00B44EA2" w14:paraId="7FB4CD77" w14:textId="77777777">
        <w:trPr>
          <w:jc w:val="center"/>
        </w:trPr>
        <w:tc>
          <w:tcPr>
            <w:tcW w:w="5040" w:type="dxa"/>
          </w:tcPr>
          <w:p w14:paraId="706E4E64" w14:textId="77777777" w:rsidR="00B44EA2" w:rsidRDefault="00613EE6">
            <w:r>
              <w:t>Backend/API and security</w:t>
            </w:r>
          </w:p>
        </w:tc>
        <w:tc>
          <w:tcPr>
            <w:tcW w:w="5040" w:type="dxa"/>
          </w:tcPr>
          <w:p w14:paraId="52C23695" w14:textId="77777777" w:rsidR="00B44EA2" w:rsidRDefault="00613EE6">
            <w:r>
              <w:t>20</w:t>
            </w:r>
          </w:p>
        </w:tc>
      </w:tr>
      <w:tr w:rsidR="00B44EA2" w14:paraId="1372FB3E" w14:textId="77777777">
        <w:trPr>
          <w:jc w:val="center"/>
        </w:trPr>
        <w:tc>
          <w:tcPr>
            <w:tcW w:w="5040" w:type="dxa"/>
          </w:tcPr>
          <w:p w14:paraId="563B382E" w14:textId="77777777" w:rsidR="00B44EA2" w:rsidRDefault="00613EE6">
            <w:r>
              <w:t>Frontend and responsive UX</w:t>
            </w:r>
          </w:p>
        </w:tc>
        <w:tc>
          <w:tcPr>
            <w:tcW w:w="5040" w:type="dxa"/>
          </w:tcPr>
          <w:p w14:paraId="38E7108E" w14:textId="77777777" w:rsidR="00B44EA2" w:rsidRDefault="00613EE6">
            <w:r>
              <w:t>20</w:t>
            </w:r>
          </w:p>
        </w:tc>
      </w:tr>
      <w:tr w:rsidR="00B44EA2" w14:paraId="4CED254A" w14:textId="77777777">
        <w:trPr>
          <w:jc w:val="center"/>
        </w:trPr>
        <w:tc>
          <w:tcPr>
            <w:tcW w:w="5040" w:type="dxa"/>
          </w:tcPr>
          <w:p w14:paraId="3D1D4354" w14:textId="77777777" w:rsidR="00B44EA2" w:rsidRDefault="00613EE6">
            <w:r>
              <w:t>Business rules and validation</w:t>
            </w:r>
          </w:p>
        </w:tc>
        <w:tc>
          <w:tcPr>
            <w:tcW w:w="5040" w:type="dxa"/>
          </w:tcPr>
          <w:p w14:paraId="26ACC422" w14:textId="77777777" w:rsidR="00B44EA2" w:rsidRDefault="00613EE6">
            <w:r>
              <w:t>10</w:t>
            </w:r>
          </w:p>
        </w:tc>
      </w:tr>
      <w:tr w:rsidR="00B44EA2" w14:paraId="3B748020" w14:textId="77777777">
        <w:trPr>
          <w:jc w:val="center"/>
        </w:trPr>
        <w:tc>
          <w:tcPr>
            <w:tcW w:w="5040" w:type="dxa"/>
          </w:tcPr>
          <w:p w14:paraId="40BC7906" w14:textId="77777777" w:rsidR="00B44EA2" w:rsidRDefault="00613EE6">
            <w:r>
              <w:t>AI/ML feature and explainability</w:t>
            </w:r>
          </w:p>
        </w:tc>
        <w:tc>
          <w:tcPr>
            <w:tcW w:w="5040" w:type="dxa"/>
          </w:tcPr>
          <w:p w14:paraId="197BBFA9" w14:textId="77777777" w:rsidR="00B44EA2" w:rsidRDefault="00613EE6">
            <w:r>
              <w:t>10</w:t>
            </w:r>
          </w:p>
        </w:tc>
      </w:tr>
      <w:tr w:rsidR="00B44EA2" w14:paraId="7C7F9153" w14:textId="77777777">
        <w:trPr>
          <w:jc w:val="center"/>
        </w:trPr>
        <w:tc>
          <w:tcPr>
            <w:tcW w:w="5040" w:type="dxa"/>
          </w:tcPr>
          <w:p w14:paraId="7F641B45" w14:textId="77777777" w:rsidR="00B44EA2" w:rsidRDefault="00613EE6">
            <w:r>
              <w:t>Code quality and architecture</w:t>
            </w:r>
          </w:p>
        </w:tc>
        <w:tc>
          <w:tcPr>
            <w:tcW w:w="5040" w:type="dxa"/>
          </w:tcPr>
          <w:p w14:paraId="3E77297E" w14:textId="77777777" w:rsidR="00B44EA2" w:rsidRDefault="00613EE6">
            <w:r>
              <w:t>10</w:t>
            </w:r>
          </w:p>
        </w:tc>
      </w:tr>
      <w:tr w:rsidR="00B44EA2" w14:paraId="16C2DD0C" w14:textId="77777777">
        <w:trPr>
          <w:jc w:val="center"/>
        </w:trPr>
        <w:tc>
          <w:tcPr>
            <w:tcW w:w="5040" w:type="dxa"/>
          </w:tcPr>
          <w:p w14:paraId="44F71317" w14:textId="77777777" w:rsidR="00B44EA2" w:rsidRDefault="00613EE6">
            <w:r>
              <w:t>Testing and error handling</w:t>
            </w:r>
          </w:p>
        </w:tc>
        <w:tc>
          <w:tcPr>
            <w:tcW w:w="5040" w:type="dxa"/>
          </w:tcPr>
          <w:p w14:paraId="55A42F99" w14:textId="77777777" w:rsidR="00B44EA2" w:rsidRDefault="00613EE6">
            <w:r>
              <w:t>5</w:t>
            </w:r>
          </w:p>
        </w:tc>
      </w:tr>
      <w:tr w:rsidR="00B44EA2" w14:paraId="0D12D6CF" w14:textId="77777777">
        <w:trPr>
          <w:jc w:val="center"/>
        </w:trPr>
        <w:tc>
          <w:tcPr>
            <w:tcW w:w="5040" w:type="dxa"/>
          </w:tcPr>
          <w:p w14:paraId="4CA6CE61" w14:textId="77777777" w:rsidR="00B44EA2" w:rsidRDefault="00613EE6">
            <w:r>
              <w:t>Git and documentation</w:t>
            </w:r>
          </w:p>
        </w:tc>
        <w:tc>
          <w:tcPr>
            <w:tcW w:w="5040" w:type="dxa"/>
          </w:tcPr>
          <w:p w14:paraId="364841D8" w14:textId="77777777" w:rsidR="00B44EA2" w:rsidRDefault="00613EE6">
            <w:r>
              <w:t>5</w:t>
            </w:r>
          </w:p>
        </w:tc>
      </w:tr>
      <w:tr w:rsidR="00B44EA2" w14:paraId="14446234" w14:textId="77777777">
        <w:trPr>
          <w:jc w:val="center"/>
        </w:trPr>
        <w:tc>
          <w:tcPr>
            <w:tcW w:w="5040" w:type="dxa"/>
          </w:tcPr>
          <w:p w14:paraId="26C786C9" w14:textId="77777777" w:rsidR="00B44EA2" w:rsidRDefault="00613EE6">
            <w:r>
              <w:t>Demo and code ownership</w:t>
            </w:r>
          </w:p>
        </w:tc>
        <w:tc>
          <w:tcPr>
            <w:tcW w:w="5040" w:type="dxa"/>
          </w:tcPr>
          <w:p w14:paraId="4F8AA0B7" w14:textId="77777777" w:rsidR="00B44EA2" w:rsidRDefault="00613EE6">
            <w:r>
              <w:t>5</w:t>
            </w:r>
          </w:p>
        </w:tc>
      </w:tr>
      <w:tr w:rsidR="00B44EA2" w14:paraId="23A4100D" w14:textId="77777777">
        <w:trPr>
          <w:jc w:val="center"/>
        </w:trPr>
        <w:tc>
          <w:tcPr>
            <w:tcW w:w="5040" w:type="dxa"/>
            <w:shd w:val="clear" w:color="auto" w:fill="E2F0D9"/>
          </w:tcPr>
          <w:p w14:paraId="1E781094" w14:textId="77777777" w:rsidR="00B44EA2" w:rsidRDefault="00613EE6">
            <w:r>
              <w:t>Total</w:t>
            </w:r>
          </w:p>
        </w:tc>
        <w:tc>
          <w:tcPr>
            <w:tcW w:w="5040" w:type="dxa"/>
            <w:shd w:val="clear" w:color="auto" w:fill="E2F0D9"/>
          </w:tcPr>
          <w:p w14:paraId="7F20AD44" w14:textId="77777777" w:rsidR="00B44EA2" w:rsidRDefault="00613EE6">
            <w:r>
              <w:t>100</w:t>
            </w:r>
          </w:p>
        </w:tc>
      </w:tr>
    </w:tbl>
    <w:p w14:paraId="6808906C" w14:textId="77777777" w:rsidR="008F6D5F" w:rsidRDefault="008F6D5F"/>
    <w:sectPr w:rsidR="008F6D5F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A21FC4" w14:textId="77777777" w:rsidR="00CD1013" w:rsidRDefault="00CD1013">
      <w:pPr>
        <w:spacing w:after="0" w:line="240" w:lineRule="auto"/>
      </w:pPr>
      <w:r>
        <w:separator/>
      </w:r>
    </w:p>
  </w:endnote>
  <w:endnote w:type="continuationSeparator" w:id="0">
    <w:p w14:paraId="168FF49D" w14:textId="77777777" w:rsidR="00CD1013" w:rsidRDefault="00CD10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03EFCB" w14:textId="6536347B" w:rsidR="00B44EA2" w:rsidRDefault="00613EE6">
    <w:pPr>
      <w:pStyle w:val="Footer"/>
      <w:jc w:val="center"/>
    </w:pPr>
    <w:r>
      <w:rPr>
        <w:sz w:val="16"/>
      </w:rPr>
      <w:t xml:space="preserve">Confidential Training </w:t>
    </w:r>
    <w:proofErr w:type="gramStart"/>
    <w:r>
      <w:rPr>
        <w:sz w:val="16"/>
      </w:rPr>
      <w:t>Assignment  •</w:t>
    </w:r>
    <w:proofErr w:type="gramEnd"/>
    <w:r>
      <w:rPr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7357D1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59BED0" w14:textId="77777777" w:rsidR="00CD1013" w:rsidRDefault="00CD1013">
      <w:pPr>
        <w:spacing w:after="0" w:line="240" w:lineRule="auto"/>
      </w:pPr>
      <w:r>
        <w:separator/>
      </w:r>
    </w:p>
  </w:footnote>
  <w:footnote w:type="continuationSeparator" w:id="0">
    <w:p w14:paraId="6811E0D9" w14:textId="77777777" w:rsidR="00CD1013" w:rsidRDefault="00CD10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C9DEE7" w14:textId="77777777" w:rsidR="00B44EA2" w:rsidRDefault="00613EE6">
    <w:pPr>
      <w:pStyle w:val="Header"/>
      <w:jc w:val="right"/>
    </w:pPr>
    <w:r>
      <w:rPr>
        <w:color w:val="646464"/>
        <w:sz w:val="16"/>
      </w:rPr>
      <w:t xml:space="preserve">INTERNSHIP </w:t>
    </w:r>
    <w:proofErr w:type="gramStart"/>
    <w:r>
      <w:rPr>
        <w:color w:val="646464"/>
        <w:sz w:val="16"/>
      </w:rPr>
      <w:t>PROGRAM  |</w:t>
    </w:r>
    <w:proofErr w:type="gramEnd"/>
    <w:r>
      <w:rPr>
        <w:color w:val="646464"/>
        <w:sz w:val="16"/>
      </w:rPr>
      <w:t xml:space="preserve">  ONE-WEEK TRAINING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57B7"/>
    <w:rsid w:val="00607F4C"/>
    <w:rsid w:val="00613EE6"/>
    <w:rsid w:val="007357D1"/>
    <w:rsid w:val="008F6D5F"/>
    <w:rsid w:val="00AA1D8D"/>
    <w:rsid w:val="00B44EA2"/>
    <w:rsid w:val="00B47730"/>
    <w:rsid w:val="00CB0664"/>
    <w:rsid w:val="00CD1013"/>
    <w:rsid w:val="00F001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F4D1DD"/>
  <w14:defaultImageDpi w14:val="300"/>
  <w15:docId w15:val="{445B5671-30C5-4A68-96DE-F7F113866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C2CC3B-190D-4E86-AB33-2F873868C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1054</Words>
  <Characters>6009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Hamza Khan</cp:lastModifiedBy>
  <cp:revision>6</cp:revision>
  <dcterms:created xsi:type="dcterms:W3CDTF">2026-09-30T10:45:00Z</dcterms:created>
  <dcterms:modified xsi:type="dcterms:W3CDTF">2026-10-07T11:38:00Z</dcterms:modified>
  <cp:category/>
</cp:coreProperties>
</file>